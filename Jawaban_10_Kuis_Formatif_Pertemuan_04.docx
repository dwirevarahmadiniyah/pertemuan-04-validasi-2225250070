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10 KUIS FORMATIF</w:t>
      </w:r>
    </w:p>
    <w:p>
      <w:r>
        <w:t>Nama: ........................................................</w:t>
      </w:r>
    </w:p>
    <w:p>
      <w:r>
        <w:t>NIM: ........................................................</w:t>
      </w:r>
    </w:p>
    <w:p>
      <w:r>
        <w:t>Kelas: ........................................................</w:t>
      </w:r>
    </w:p>
    <w:p>
      <w:pPr>
        <w:spacing w:after="40"/>
      </w:pPr>
      <w:r>
        <w:rPr>
          <w:b/>
        </w:rPr>
        <w:t>1. Apa arti kata elif dan kapan sebuah elif dievaluasi?</w:t>
      </w:r>
    </w:p>
    <w:p>
      <w:pPr>
        <w:spacing w:after="200"/>
      </w:pPr>
      <w:r>
        <w:t>elif adalah singkatan dari else if, yaitu kondisi tambahan yang diperiksa setelah kondisi if sebelumnya bernilai False. elif dievaluasi secara berurutan sampai ditemukan kondisi yang bernilai True.</w:t>
      </w:r>
    </w:p>
    <w:p>
      <w:pPr>
        <w:spacing w:after="40"/>
      </w:pPr>
      <w:r>
        <w:rPr>
          <w:b/>
        </w:rPr>
        <w:t>2. Mengapa rantai if-elif-else hanya menghasilkan satu keluaran?</w:t>
      </w:r>
    </w:p>
    <w:p>
      <w:pPr>
        <w:spacing w:after="200"/>
      </w:pPr>
      <w:r>
        <w:t>Karena setelah satu kondisi bernilai True, hanya blok kode pada kondisi tersebut yang dijalankan. Kondisi berikutnya tidak diperiksa lagi.</w:t>
      </w:r>
    </w:p>
    <w:p>
      <w:pPr>
        <w:spacing w:after="40"/>
      </w:pPr>
      <w:r>
        <w:rPr>
          <w:b/>
        </w:rPr>
        <w:t>3. Apa yang terjadi jika rantai elif tidak ditutup dengan else dan tidak ada kondisi yang bernilai True?</w:t>
      </w:r>
    </w:p>
    <w:p>
      <w:pPr>
        <w:spacing w:after="200"/>
      </w:pPr>
      <w:r>
        <w:t>Tidak ada blok dari rantai tersebut yang dijalankan. Program langsung melanjutkan ke perintah berikutnya.</w:t>
      </w:r>
    </w:p>
    <w:p>
      <w:pPr>
        <w:spacing w:after="40"/>
      </w:pPr>
      <w:r>
        <w:rPr>
          <w:b/>
        </w:rPr>
        <w:t>4. Untuk aturan A mulai 85, B mulai 70, dan C mulai 60, mengapa kondisi harus disusun menurun?</w:t>
      </w:r>
    </w:p>
    <w:p>
      <w:pPr>
        <w:spacing w:after="200"/>
      </w:pPr>
      <w:r>
        <w:t>Agar nilai yang lebih tinggi diperiksa lebih dahulu. Misalnya nilai 90 harus masuk A, bukan berhenti pada kondisi yang lebih rendah.</w:t>
      </w:r>
    </w:p>
    <w:p>
      <w:pPr>
        <w:spacing w:after="40"/>
      </w:pPr>
      <w:r>
        <w:rPr>
          <w:b/>
        </w:rPr>
        <w:t>5. Tuliskan kondisi A untuk 0 sampai 100 termasuk kedua ujungnya.</w:t>
      </w:r>
    </w:p>
    <w:p>
      <w:pPr>
        <w:spacing w:after="200"/>
      </w:pPr>
      <w:r>
        <w:t>0 &lt;= nilai &lt;= 100. Artinya nilai harus lebih besar atau sama dengan 0 dan lebih kecil atau sama dengan 100.</w:t>
      </w:r>
    </w:p>
    <w:p>
      <w:pPr>
        <w:spacing w:after="40"/>
      </w:pPr>
      <w:r>
        <w:rPr>
          <w:b/>
        </w:rPr>
        <w:t>6. Sebutkan tiga jenis validasi input dan satu contoh masukan yang ditolak oleh masing-masing.</w:t>
      </w:r>
    </w:p>
    <w:p>
      <w:pPr>
        <w:spacing w:after="200"/>
      </w:pPr>
      <w:r>
        <w:t>1) Validasi tipe data: 'abc' ditolak jika program membutuhkan angka. 2) Validasi rentang: 120 ditolak jika rentang 0–100. 3) Validasi kondisi/nilai: -5 ditolak jika nilai harus lebih dari 0.</w:t>
      </w:r>
    </w:p>
    <w:p>
      <w:pPr>
        <w:spacing w:after="40"/>
      </w:pPr>
      <w:r>
        <w:rPr>
          <w:b/>
        </w:rPr>
        <w:t>7. Kesalahan apa yang ditangkap oleh except ValueError pada pemanggilan float(teks)?</w:t>
      </w:r>
    </w:p>
    <w:p>
      <w:pPr>
        <w:spacing w:after="200"/>
      </w:pPr>
      <w:r>
        <w:t>ValueError terjadi ketika teks tidak dapat diubah menjadi bilangan, misalnya input 'abc' atau 'halo'.</w:t>
      </w:r>
    </w:p>
    <w:p>
      <w:pPr>
        <w:spacing w:after="40"/>
      </w:pPr>
      <w:r>
        <w:rPr>
          <w:b/>
        </w:rPr>
        <w:t>8. Mengapa metode isdigit tidak cocok untuk memvalidasi nilai bertipe desimal?</w:t>
      </w:r>
    </w:p>
    <w:p>
      <w:pPr>
        <w:spacing w:after="200"/>
      </w:pPr>
      <w:r>
        <w:t>Karena isdigit() hanya mengenali karakter angka bulat. Input seperti '75.5' mengandung titik sehingga dianggap bukan digit, padahal merupakan angka desimal yang valid.</w:t>
      </w:r>
    </w:p>
    <w:p>
      <w:pPr>
        <w:spacing w:after="40"/>
      </w:pPr>
      <w:r>
        <w:rPr>
          <w:b/>
        </w:rPr>
        <w:t>9. Apa gunanya memanggil .strip().lower() sebelum membandingkan jawaban ya atau tidak?</w:t>
      </w:r>
    </w:p>
    <w:p>
      <w:pPr>
        <w:spacing w:after="200"/>
      </w:pPr>
      <w:r>
        <w:t>strip() menghapus spasi di awal dan akhir input, sedangkan lower() mengubah huruf menjadi huruf kecil. Jadi ' Ya ', 'YA', dan 'ya' dapat diperlakukan sama.</w:t>
      </w:r>
    </w:p>
    <w:p>
      <w:pPr>
        <w:spacing w:after="40"/>
      </w:pPr>
      <w:r>
        <w:rPr>
          <w:b/>
        </w:rPr>
        <w:t>10. Sebutkan enam test case yang diperlukan untuk menguji program predikat nilai secara memadai.</w:t>
      </w:r>
    </w:p>
    <w:p>
      <w:pPr>
        <w:spacing w:after="200"/>
      </w:pPr>
      <w:r>
        <w:t>Contohnya: 100 (batas atas), 85 (batas A), 84 (tepat di bawah A), 70 (batas B), 60 (batas C), dan 40 (di bawah batas terendah). Sebaiknya juga diuji input teks dan nilai di luar 0–100.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